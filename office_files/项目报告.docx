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项目报告</w:t>
      </w:r>
    </w:p>
    <w:p>
      <w:pPr>
        <w:jc w:val="center"/>
      </w:pPr>
      <w:r>
        <w:rPr>
          <w:color w:val="646464"/>
          <w:sz w:val="28"/>
        </w:rPr>
        <w:t>OpenClaw AI 助手 - 2026年3月</w:t>
      </w:r>
    </w:p>
    <w:p/>
    <w:p>
      <w:pPr>
        <w:pStyle w:val="Heading1"/>
      </w:pPr>
      <w:r>
        <w:t>一、项目概述</w:t>
      </w:r>
    </w:p>
    <w:p>
      <w:r>
        <w:t>本项目旨在开发一个智能化的 AI 助手系统，能够帮助用户处理日常任务、回答问题、并提供各种工具和技能支持。</w:t>
      </w:r>
    </w:p>
    <w:p>
      <w:pPr>
        <w:pStyle w:val="Heading1"/>
      </w:pPr>
      <w:r>
        <w:t>二、主要功能</w:t>
      </w:r>
    </w:p>
    <w:p>
      <w:r>
        <w:rPr>
          <w:b/>
          <w:color w:val="00B494"/>
        </w:rPr>
        <w:t>✓ 🎨 图像生成</w:t>
      </w:r>
      <w:r>
        <w:br/>
        <w:t xml:space="preserve">  支持 SVG、PNG 格式，可创建卡通、像素艺术、图表等</w:t>
      </w:r>
    </w:p>
    <w:p>
      <w:r>
        <w:rPr>
          <w:b/>
          <w:color w:val="00B494"/>
        </w:rPr>
        <w:t>✓ 📊 数据处理</w:t>
      </w:r>
      <w:r>
        <w:br/>
        <w:t xml:space="preserve">  支持 Excel、Word、PPT 等 Office 文档处理</w:t>
      </w:r>
    </w:p>
    <w:p>
      <w:r>
        <w:rPr>
          <w:b/>
          <w:color w:val="00B494"/>
        </w:rPr>
        <w:t>✓ 🔍 信息搜索</w:t>
      </w:r>
      <w:r>
        <w:br/>
        <w:t xml:space="preserve">  支持网页搜索和内容提取</w:t>
      </w:r>
    </w:p>
    <w:p>
      <w:r>
        <w:rPr>
          <w:b/>
          <w:color w:val="00B494"/>
        </w:rPr>
        <w:t>✓ 🤖 智能对话</w:t>
      </w:r>
      <w:r>
        <w:br/>
        <w:t xml:space="preserve">  基于大语言模型的自然语言交互</w:t>
      </w:r>
    </w:p>
    <w:p>
      <w:pPr>
        <w:pStyle w:val="Heading1"/>
      </w:pPr>
      <w:r>
        <w:t>三、开发进度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完成度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系统设计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核心开发</w:t>
            </w:r>
          </w:p>
        </w:tc>
        <w:tc>
          <w:tcPr>
            <w:tcW w:type="dxa" w:w="2880"/>
          </w:tcPr>
          <w:p>
            <w:r>
              <w:t>🔄 进行中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测试优化</w:t>
            </w:r>
          </w:p>
        </w:tc>
        <w:tc>
          <w:tcPr>
            <w:tcW w:type="dxa" w:w="2880"/>
          </w:tcPr>
          <w:p>
            <w:r>
              <w:t>📅 计划中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</w:tbl>
    <w:p>
      <w:pPr>
        <w:pStyle w:val="Heading1"/>
      </w:pPr>
      <w:r>
        <w:t>四、总结与展望</w:t>
      </w:r>
    </w:p>
    <w:p>
      <w:r>
        <w:t>目前项目进展顺利，核心功能已基本实现。下一步将重点优化用户体验，增加更多实用技能，并持续提升系统的稳定性和响应速度。</w:t>
      </w:r>
    </w:p>
    <w:p/>
    <w:p>
      <w:pPr>
        <w:jc w:val="right"/>
      </w:pPr>
      <w:r>
        <w:rPr>
          <w:color w:val="646464"/>
        </w:rPr>
        <w:t>报告人：OpenClaw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